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9317A" w14:textId="77777777" w:rsidR="008D5F96" w:rsidRDefault="00A554D7">
      <w:pPr>
        <w:pStyle w:val="Heading1"/>
      </w:pPr>
      <w:r>
        <w:t>PRACTICAL 1: INTRODUCTION TO GITHUB</w:t>
      </w:r>
    </w:p>
    <w:p w14:paraId="4372A967" w14:textId="451915E1" w:rsidR="008D5F96" w:rsidRDefault="00A554D7">
      <w:r>
        <w:t>Name: ______________________________</w:t>
      </w:r>
      <w:r w:rsidR="00CC3E7A">
        <w:t xml:space="preserve">    </w:t>
      </w:r>
      <w:r>
        <w:t>Matric No</w:t>
      </w:r>
      <w:r>
        <w:t>: _________________________</w:t>
      </w:r>
      <w:r w:rsidR="00CC3E7A">
        <w:t xml:space="preserve">   </w:t>
      </w:r>
    </w:p>
    <w:p w14:paraId="20D9A9B0" w14:textId="37A14280" w:rsidR="008D5F96" w:rsidRPr="00CC3E7A" w:rsidRDefault="00A554D7">
      <w:pPr>
        <w:pStyle w:val="Heading2"/>
        <w:rPr>
          <w:u w:val="single"/>
        </w:rPr>
      </w:pPr>
      <w:r w:rsidRPr="00CC3E7A">
        <w:rPr>
          <w:u w:val="single"/>
        </w:rPr>
        <w:t xml:space="preserve">Task 1: Create </w:t>
      </w:r>
      <w:r w:rsidR="00CC3E7A" w:rsidRPr="00CC3E7A">
        <w:rPr>
          <w:u w:val="single"/>
        </w:rPr>
        <w:t xml:space="preserve">a </w:t>
      </w:r>
      <w:r w:rsidRPr="00CC3E7A">
        <w:rPr>
          <w:u w:val="single"/>
        </w:rPr>
        <w:t>GitHub Account</w:t>
      </w:r>
    </w:p>
    <w:p w14:paraId="594F9389" w14:textId="77777777" w:rsidR="008D5F96" w:rsidRDefault="00A554D7">
      <w:r>
        <w:t>☐</w:t>
      </w:r>
      <w:r>
        <w:t xml:space="preserve"> Open GitHub website (https://github.com)</w:t>
      </w:r>
    </w:p>
    <w:p w14:paraId="5CDBDD5D" w14:textId="77777777" w:rsidR="008D5F96" w:rsidRDefault="00A554D7">
      <w:r>
        <w:t>☐</w:t>
      </w:r>
      <w:r>
        <w:t xml:space="preserve"> Click Sign Up</w:t>
      </w:r>
    </w:p>
    <w:p w14:paraId="79C81684" w14:textId="77777777" w:rsidR="008D5F96" w:rsidRDefault="00A554D7">
      <w:r>
        <w:t>☐</w:t>
      </w:r>
      <w:r>
        <w:t xml:space="preserve"> Register using your email address</w:t>
      </w:r>
    </w:p>
    <w:p w14:paraId="0C14CF13" w14:textId="77777777" w:rsidR="008D5F96" w:rsidRDefault="00A554D7">
      <w:r>
        <w:t>☐</w:t>
      </w:r>
      <w:r>
        <w:t xml:space="preserve"> Verify email account</w:t>
      </w:r>
    </w:p>
    <w:p w14:paraId="1558CEF7" w14:textId="77777777" w:rsidR="008D5F96" w:rsidRDefault="00A554D7">
      <w:r>
        <w:t>☐</w:t>
      </w:r>
      <w:r>
        <w:t xml:space="preserve"> Successfully login to GitHub</w:t>
      </w:r>
    </w:p>
    <w:p w14:paraId="0B08A304" w14:textId="77777777" w:rsidR="008D5F96" w:rsidRDefault="00A554D7">
      <w:r>
        <w:t>☐</w:t>
      </w:r>
      <w:r>
        <w:t xml:space="preserve"> Take screenshot of GitHub profile</w:t>
      </w:r>
    </w:p>
    <w:p w14:paraId="6562764A" w14:textId="77777777" w:rsidR="008D5F96" w:rsidRPr="00CC3E7A" w:rsidRDefault="00A554D7">
      <w:pPr>
        <w:pStyle w:val="Heading2"/>
        <w:rPr>
          <w:u w:val="single"/>
        </w:rPr>
      </w:pPr>
      <w:r w:rsidRPr="00CC3E7A">
        <w:rPr>
          <w:u w:val="single"/>
        </w:rPr>
        <w:t>Task 2: Create Repository</w:t>
      </w:r>
    </w:p>
    <w:p w14:paraId="0D60EAAC" w14:textId="77777777" w:rsidR="008D5F96" w:rsidRDefault="00A554D7">
      <w:r>
        <w:t>☐</w:t>
      </w:r>
      <w:r>
        <w:t xml:space="preserve"> Click New Repository</w:t>
      </w:r>
    </w:p>
    <w:p w14:paraId="5A1790A4" w14:textId="77777777" w:rsidR="008D5F96" w:rsidRDefault="00A554D7">
      <w:r>
        <w:t>☐</w:t>
      </w:r>
      <w:r>
        <w:t xml:space="preserve"> Repository Name: AI-Vision-2026</w:t>
      </w:r>
    </w:p>
    <w:p w14:paraId="5514BA58" w14:textId="77777777" w:rsidR="008D5F96" w:rsidRDefault="00A554D7">
      <w:r>
        <w:t>☐</w:t>
      </w:r>
      <w:r>
        <w:t xml:space="preserve"> Select Public Repository</w:t>
      </w:r>
    </w:p>
    <w:p w14:paraId="173DA8D9" w14:textId="77777777" w:rsidR="008D5F96" w:rsidRDefault="00A554D7">
      <w:r>
        <w:t>☐</w:t>
      </w:r>
      <w:r>
        <w:t xml:space="preserve"> Tick Add README File</w:t>
      </w:r>
    </w:p>
    <w:p w14:paraId="33834F5F" w14:textId="77777777" w:rsidR="008D5F96" w:rsidRDefault="00A554D7">
      <w:r>
        <w:t>☐</w:t>
      </w:r>
      <w:r>
        <w:t xml:space="preserve"> Click Create Repository</w:t>
      </w:r>
    </w:p>
    <w:p w14:paraId="4F88AE60" w14:textId="77777777" w:rsidR="008D5F96" w:rsidRDefault="00A554D7">
      <w:r>
        <w:t>☐</w:t>
      </w:r>
      <w:r>
        <w:t xml:space="preserve"> Take screenshot of repository homepage</w:t>
      </w:r>
    </w:p>
    <w:p w14:paraId="499681ED" w14:textId="77777777" w:rsidR="008D5F96" w:rsidRPr="00CC3E7A" w:rsidRDefault="00A554D7">
      <w:pPr>
        <w:pStyle w:val="Heading2"/>
        <w:rPr>
          <w:u w:val="single"/>
        </w:rPr>
      </w:pPr>
      <w:r w:rsidRPr="00CC3E7A">
        <w:rPr>
          <w:u w:val="single"/>
        </w:rPr>
        <w:t>Task 3: Edit README File</w:t>
      </w:r>
    </w:p>
    <w:p w14:paraId="2E032DE7" w14:textId="77777777" w:rsidR="008D5F96" w:rsidRDefault="00A554D7">
      <w:r>
        <w:t>☐</w:t>
      </w:r>
      <w:r>
        <w:t xml:space="preserve"> Open README.md</w:t>
      </w:r>
    </w:p>
    <w:p w14:paraId="4B04B15D" w14:textId="77777777" w:rsidR="008D5F96" w:rsidRDefault="00A554D7">
      <w:r>
        <w:t>☐</w:t>
      </w:r>
      <w:r>
        <w:t xml:space="preserve"> Click Edit</w:t>
      </w:r>
    </w:p>
    <w:p w14:paraId="0E150A57" w14:textId="77777777" w:rsidR="008D5F96" w:rsidRDefault="00A554D7">
      <w:r>
        <w:t>☐</w:t>
      </w:r>
      <w:r>
        <w:t xml:space="preserve"> Add Name, Matric Number, Programme and Course Expectation</w:t>
      </w:r>
    </w:p>
    <w:p w14:paraId="583A5F01" w14:textId="77777777" w:rsidR="008D5F96" w:rsidRDefault="00A554D7">
      <w:r>
        <w:t>☐</w:t>
      </w:r>
      <w:r>
        <w:t xml:space="preserve"> Click Commit Changes</w:t>
      </w:r>
    </w:p>
    <w:p w14:paraId="525B9A6E" w14:textId="77777777" w:rsidR="008D5F96" w:rsidRDefault="00A554D7">
      <w:r>
        <w:t>☐</w:t>
      </w:r>
      <w:r>
        <w:t xml:space="preserve"> Take screenshot of updated README</w:t>
      </w:r>
    </w:p>
    <w:p w14:paraId="1F404B79" w14:textId="77777777" w:rsidR="008D5F96" w:rsidRPr="00CC3E7A" w:rsidRDefault="00A554D7">
      <w:pPr>
        <w:pStyle w:val="Heading2"/>
        <w:rPr>
          <w:u w:val="single"/>
        </w:rPr>
      </w:pPr>
      <w:r w:rsidRPr="00CC3E7A">
        <w:rPr>
          <w:u w:val="single"/>
        </w:rPr>
        <w:t>Task 4: Upload File</w:t>
      </w:r>
    </w:p>
    <w:p w14:paraId="009C2ED0" w14:textId="77777777" w:rsidR="008D5F96" w:rsidRDefault="00A554D7">
      <w:r>
        <w:t>☐</w:t>
      </w:r>
      <w:r>
        <w:t xml:space="preserve"> Upload one image or PDF file</w:t>
      </w:r>
    </w:p>
    <w:p w14:paraId="02BC8A7A" w14:textId="77777777" w:rsidR="008D5F96" w:rsidRDefault="00A554D7">
      <w:r>
        <w:t>☐</w:t>
      </w:r>
      <w:r>
        <w:t xml:space="preserve"> Commit Changes</w:t>
      </w:r>
    </w:p>
    <w:p w14:paraId="1619248B" w14:textId="77777777" w:rsidR="008D5F96" w:rsidRDefault="00A554D7">
      <w:r>
        <w:lastRenderedPageBreak/>
        <w:t>☐</w:t>
      </w:r>
      <w:r>
        <w:t xml:space="preserve"> Take screenshot after upload</w:t>
      </w:r>
    </w:p>
    <w:p w14:paraId="5D9BACA4" w14:textId="77777777" w:rsidR="008D5F96" w:rsidRPr="00CC3E7A" w:rsidRDefault="00A554D7">
      <w:pPr>
        <w:pStyle w:val="Heading2"/>
        <w:rPr>
          <w:u w:val="single"/>
        </w:rPr>
      </w:pPr>
      <w:r w:rsidRPr="00CC3E7A">
        <w:rPr>
          <w:u w:val="single"/>
        </w:rPr>
        <w:t>Task 5: Create Branch</w:t>
      </w:r>
    </w:p>
    <w:p w14:paraId="383AED5A" w14:textId="77777777" w:rsidR="008D5F96" w:rsidRDefault="00A554D7">
      <w:r>
        <w:t>☐</w:t>
      </w:r>
      <w:r>
        <w:t xml:space="preserve"> Create branch: my-first-branch</w:t>
      </w:r>
    </w:p>
    <w:p w14:paraId="47B068B7" w14:textId="77777777" w:rsidR="008D5F96" w:rsidRDefault="00A554D7">
      <w:r>
        <w:t>☐</w:t>
      </w:r>
      <w:r>
        <w:t xml:space="preserve"> Switch to the new branch</w:t>
      </w:r>
    </w:p>
    <w:p w14:paraId="55AE1836" w14:textId="77777777" w:rsidR="008D5F96" w:rsidRDefault="00A554D7">
      <w:r>
        <w:t>☐</w:t>
      </w:r>
      <w:r>
        <w:t xml:space="preserve"> Take screenshot of new branch</w:t>
      </w:r>
    </w:p>
    <w:p w14:paraId="12E3A065" w14:textId="77777777" w:rsidR="008D5F96" w:rsidRPr="00CC3E7A" w:rsidRDefault="00A554D7">
      <w:pPr>
        <w:pStyle w:val="Heading2"/>
        <w:rPr>
          <w:u w:val="single"/>
        </w:rPr>
      </w:pPr>
      <w:r w:rsidRPr="00CC3E7A">
        <w:rPr>
          <w:u w:val="single"/>
        </w:rPr>
        <w:t>Task 6: Edit File in Branch</w:t>
      </w:r>
    </w:p>
    <w:p w14:paraId="418CEED3" w14:textId="77777777" w:rsidR="008D5F96" w:rsidRDefault="00A554D7">
      <w:r>
        <w:t>☐</w:t>
      </w:r>
      <w:r>
        <w:t xml:space="preserve"> Edit README.md</w:t>
      </w:r>
    </w:p>
    <w:p w14:paraId="56B2EDF7" w14:textId="77777777" w:rsidR="008D5F96" w:rsidRDefault="00A554D7">
      <w:r>
        <w:t>☐</w:t>
      </w:r>
      <w:r>
        <w:t xml:space="preserve"> Add: This content was added in my-first-branch.</w:t>
      </w:r>
    </w:p>
    <w:p w14:paraId="29600A5A" w14:textId="77777777" w:rsidR="008D5F96" w:rsidRDefault="00A554D7">
      <w:r>
        <w:t>☐</w:t>
      </w:r>
      <w:r>
        <w:t xml:space="preserve"> Commit Changes</w:t>
      </w:r>
    </w:p>
    <w:p w14:paraId="6479EE91" w14:textId="77777777" w:rsidR="008D5F96" w:rsidRDefault="00A554D7">
      <w:r>
        <w:t>☐</w:t>
      </w:r>
      <w:r>
        <w:t xml:space="preserve"> Take screenshot of edited file</w:t>
      </w:r>
    </w:p>
    <w:p w14:paraId="34C222A5" w14:textId="77777777" w:rsidR="008D5F96" w:rsidRPr="00CC3E7A" w:rsidRDefault="00A554D7">
      <w:pPr>
        <w:pStyle w:val="Heading2"/>
        <w:rPr>
          <w:u w:val="single"/>
        </w:rPr>
      </w:pPr>
      <w:r w:rsidRPr="00CC3E7A">
        <w:rPr>
          <w:u w:val="single"/>
        </w:rPr>
        <w:t>Task 7: Compare Branch</w:t>
      </w:r>
    </w:p>
    <w:p w14:paraId="16B7D1FC" w14:textId="77777777" w:rsidR="008D5F96" w:rsidRDefault="00A554D7">
      <w:r>
        <w:t>☐</w:t>
      </w:r>
      <w:r>
        <w:t xml:space="preserve"> Open Pull Requests</w:t>
      </w:r>
    </w:p>
    <w:p w14:paraId="24FF734F" w14:textId="77777777" w:rsidR="008D5F96" w:rsidRDefault="00A554D7">
      <w:r>
        <w:t>☐</w:t>
      </w:r>
      <w:r>
        <w:t xml:space="preserve"> Create New Pull Request</w:t>
      </w:r>
    </w:p>
    <w:p w14:paraId="76F77177" w14:textId="77777777" w:rsidR="008D5F96" w:rsidRDefault="00A554D7">
      <w:r>
        <w:t>☐</w:t>
      </w:r>
      <w:r>
        <w:t xml:space="preserve"> Compare main and my-first-branch</w:t>
      </w:r>
    </w:p>
    <w:p w14:paraId="0DC8E549" w14:textId="77777777" w:rsidR="008D5F96" w:rsidRDefault="00A554D7">
      <w:r>
        <w:t>☐</w:t>
      </w:r>
      <w:r>
        <w:t xml:space="preserve"> Take screenshot of comparison page</w:t>
      </w:r>
    </w:p>
    <w:p w14:paraId="6F10C927" w14:textId="77777777" w:rsidR="008D5F96" w:rsidRDefault="00A554D7">
      <w:pPr>
        <w:pStyle w:val="Heading2"/>
      </w:pPr>
      <w:r>
        <w:t>Reflection</w:t>
      </w:r>
    </w:p>
    <w:p w14:paraId="7201E0BD" w14:textId="1575BD87" w:rsidR="008D5F96" w:rsidRDefault="00A554D7">
      <w:r>
        <w:t>What is GitHub?</w:t>
      </w:r>
    </w:p>
    <w:p w14:paraId="4D17B15D" w14:textId="77777777" w:rsidR="008D5F96" w:rsidRDefault="00A554D7">
      <w:r>
        <w:t>____________________________________________________</w:t>
      </w:r>
    </w:p>
    <w:p w14:paraId="20FC1C9F" w14:textId="60F4A0A9" w:rsidR="008D5F96" w:rsidRDefault="00A554D7">
      <w:r>
        <w:t xml:space="preserve"> What is a Repository?</w:t>
      </w:r>
    </w:p>
    <w:p w14:paraId="02E2BF74" w14:textId="77777777" w:rsidR="008D5F96" w:rsidRDefault="00A554D7">
      <w:r>
        <w:t>____________________________________________________</w:t>
      </w:r>
    </w:p>
    <w:p w14:paraId="4FD787C0" w14:textId="628310D4" w:rsidR="008D5F96" w:rsidRDefault="00A554D7">
      <w:r>
        <w:t>What is a Branch?</w:t>
      </w:r>
    </w:p>
    <w:p w14:paraId="1A7FBCF4" w14:textId="77777777" w:rsidR="008D5F96" w:rsidRDefault="00A554D7">
      <w:r>
        <w:t>____________________________________________________</w:t>
      </w:r>
    </w:p>
    <w:p w14:paraId="31808BD9" w14:textId="29518DE8" w:rsidR="008D5F96" w:rsidRDefault="00A554D7">
      <w:r>
        <w:t>Why do developers use Branches?</w:t>
      </w:r>
    </w:p>
    <w:p w14:paraId="2B81C7F2" w14:textId="77777777" w:rsidR="008D5F96" w:rsidRDefault="00A554D7">
      <w:r>
        <w:t>____________________________________________________</w:t>
      </w:r>
    </w:p>
    <w:p w14:paraId="2CE046AA" w14:textId="65F571CD" w:rsidR="008D5F96" w:rsidRDefault="00A554D7">
      <w:r>
        <w:t>What is the purpose of Commit?</w:t>
      </w:r>
    </w:p>
    <w:p w14:paraId="3303A0A1" w14:textId="77777777" w:rsidR="008D5F96" w:rsidRDefault="00A554D7">
      <w:r>
        <w:t>____________________________________________________</w:t>
      </w:r>
    </w:p>
    <w:sectPr w:rsidR="008D5F9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C8DE7" w14:textId="77777777" w:rsidR="00A554D7" w:rsidRDefault="00A554D7" w:rsidP="00CC3E7A">
      <w:pPr>
        <w:spacing w:after="0" w:line="240" w:lineRule="auto"/>
      </w:pPr>
      <w:r>
        <w:separator/>
      </w:r>
    </w:p>
  </w:endnote>
  <w:endnote w:type="continuationSeparator" w:id="0">
    <w:p w14:paraId="5C88A55D" w14:textId="77777777" w:rsidR="00A554D7" w:rsidRDefault="00A554D7" w:rsidP="00CC3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493DF" w14:textId="77777777" w:rsidR="00A554D7" w:rsidRDefault="00A554D7" w:rsidP="00CC3E7A">
      <w:pPr>
        <w:spacing w:after="0" w:line="240" w:lineRule="auto"/>
      </w:pPr>
      <w:r>
        <w:separator/>
      </w:r>
    </w:p>
  </w:footnote>
  <w:footnote w:type="continuationSeparator" w:id="0">
    <w:p w14:paraId="0F5D0364" w14:textId="77777777" w:rsidR="00A554D7" w:rsidRDefault="00A554D7" w:rsidP="00CC3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08EA0" w14:textId="77777777" w:rsidR="00CC3E7A" w:rsidRDefault="00CC3E7A" w:rsidP="00CC3E7A">
    <w:pPr>
      <w:pStyle w:val="Header"/>
      <w:rPr>
        <w:rFonts w:ascii="Arial" w:eastAsia="Arial" w:hAnsi="Arial" w:cs="Arial"/>
        <w:b/>
        <w:bCs/>
      </w:rPr>
    </w:pPr>
    <w:r>
      <w:rPr>
        <w:rFonts w:ascii="Arial" w:eastAsia="Arial" w:hAnsi="Arial" w:cs="Arial"/>
        <w:b/>
        <w:bCs/>
      </w:rPr>
      <w:t>DKA 3223 ARTIFICIAL INTELLIGENCE FOR COMPUTER VISION</w:t>
    </w:r>
  </w:p>
  <w:p w14:paraId="6DBC6CF5" w14:textId="77777777" w:rsidR="00CC3E7A" w:rsidRPr="001E61E7" w:rsidRDefault="00CC3E7A" w:rsidP="00CC3E7A">
    <w:pPr>
      <w:pStyle w:val="Header"/>
      <w:rPr>
        <w:lang w:val="en-MY"/>
      </w:rPr>
    </w:pPr>
    <w:r>
      <w:rPr>
        <w:lang w:val="en-MY"/>
      </w:rPr>
      <w:t>DAY 1: GIT AND GITHUB</w:t>
    </w:r>
  </w:p>
  <w:p w14:paraId="0E699D56" w14:textId="77777777" w:rsidR="00CC3E7A" w:rsidRDefault="00CC3E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667699">
    <w:abstractNumId w:val="8"/>
  </w:num>
  <w:num w:numId="2" w16cid:durableId="2127967445">
    <w:abstractNumId w:val="6"/>
  </w:num>
  <w:num w:numId="3" w16cid:durableId="1823541593">
    <w:abstractNumId w:val="5"/>
  </w:num>
  <w:num w:numId="4" w16cid:durableId="1207372223">
    <w:abstractNumId w:val="4"/>
  </w:num>
  <w:num w:numId="5" w16cid:durableId="1068311264">
    <w:abstractNumId w:val="7"/>
  </w:num>
  <w:num w:numId="6" w16cid:durableId="1641307033">
    <w:abstractNumId w:val="3"/>
  </w:num>
  <w:num w:numId="7" w16cid:durableId="933703639">
    <w:abstractNumId w:val="2"/>
  </w:num>
  <w:num w:numId="8" w16cid:durableId="1083139184">
    <w:abstractNumId w:val="1"/>
  </w:num>
  <w:num w:numId="9" w16cid:durableId="68343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092"/>
    <w:rsid w:val="0015074B"/>
    <w:rsid w:val="0029639D"/>
    <w:rsid w:val="00326F90"/>
    <w:rsid w:val="008D5F96"/>
    <w:rsid w:val="00A554D7"/>
    <w:rsid w:val="00AA1D8D"/>
    <w:rsid w:val="00B47730"/>
    <w:rsid w:val="00CB0664"/>
    <w:rsid w:val="00CC3E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7C140"/>
  <w14:defaultImageDpi w14:val="300"/>
  <w15:docId w15:val="{CC6B545A-09BC-47C9-A675-70FB59EB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CHANDIRAN</cp:lastModifiedBy>
  <cp:revision>2</cp:revision>
  <dcterms:created xsi:type="dcterms:W3CDTF">2026-06-17T15:22:00Z</dcterms:created>
  <dcterms:modified xsi:type="dcterms:W3CDTF">2026-06-17T15:22:00Z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1fe86f6d-4f47-4a38-84a4-dee3e69132a3</vt:lpwstr>
  </property>
</Properties>
</file>